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Voting System - Full Workflow</w:t>
      </w:r>
    </w:p>
    <w:p>
      <w:r>
        <w:t>Generated on: 2026-03-29 21:03:41</w:t>
      </w:r>
    </w:p>
    <w:p>
      <w:pPr>
        <w:pStyle w:val="Heading1"/>
      </w:pPr>
      <w:r>
        <w:t>1. System Overview</w:t>
      </w:r>
    </w:p>
    <w:p>
      <w:pPr>
        <w:pStyle w:val="ListBullet"/>
      </w:pPr>
      <w:r>
        <w:t>This application is a Flask + SQLite based online voting platform with voter, admin, and owner roles.</w:t>
      </w:r>
    </w:p>
    <w:p>
      <w:pPr>
        <w:pStyle w:val="ListBullet"/>
      </w:pPr>
      <w:r>
        <w:t>Voters can register, login, view active elections, cast one vote per election, and view results.</w:t>
      </w:r>
    </w:p>
    <w:p>
      <w:pPr>
        <w:pStyle w:val="ListBullet"/>
      </w:pPr>
      <w:r>
        <w:t>Admins can create elections, add candidates, start/end elections, and monitor results.</w:t>
      </w:r>
    </w:p>
    <w:p>
      <w:pPr>
        <w:pStyle w:val="ListBullet"/>
      </w:pPr>
      <w:r>
        <w:t>Owner (boss) has full control: can promote registered users to admin and transfer ownership.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Python 3.10+ installed.</w:t>
      </w:r>
    </w:p>
    <w:p>
      <w:pPr>
        <w:pStyle w:val="ListBullet"/>
      </w:pPr>
      <w:r>
        <w:t>Dependencies installed (Flask).</w:t>
      </w:r>
    </w:p>
    <w:p>
      <w:pPr>
        <w:pStyle w:val="ListBullet"/>
      </w:pPr>
      <w:r>
        <w:t>Project files include app.py, schema.sql, templates folder, and voting.db.</w:t>
      </w:r>
    </w:p>
    <w:p>
      <w:pPr>
        <w:pStyle w:val="Heading1"/>
      </w:pPr>
      <w:r>
        <w:t>3. Starting the Application</w:t>
      </w:r>
    </w:p>
    <w:p>
      <w:pPr>
        <w:pStyle w:val="ListBullet"/>
      </w:pPr>
      <w:r>
        <w:t>Open terminal in project root folder.</w:t>
      </w:r>
    </w:p>
    <w:p>
      <w:pPr>
        <w:pStyle w:val="ListBullet"/>
      </w:pPr>
      <w:r>
        <w:t>Set owner setup key before first owner creation (PowerShell): $env:ADMIN_SETUP_KEY="YourStrongSecretKey"</w:t>
      </w:r>
    </w:p>
    <w:p>
      <w:pPr>
        <w:pStyle w:val="ListBullet"/>
      </w:pPr>
      <w:r>
        <w:t>Run: python app.py</w:t>
      </w:r>
    </w:p>
    <w:p>
      <w:pPr>
        <w:pStyle w:val="ListBullet"/>
      </w:pPr>
      <w:r>
        <w:t>Open browser: http://127.0.0.1:5000</w:t>
      </w:r>
    </w:p>
    <w:p>
      <w:pPr>
        <w:pStyle w:val="Heading1"/>
      </w:pPr>
      <w:r>
        <w:t>4. First-Time Owner (Boss) Setup Workflow</w:t>
      </w:r>
    </w:p>
    <w:p>
      <w:pPr>
        <w:pStyle w:val="ListBullet"/>
      </w:pPr>
      <w:r>
        <w:t>Register as a normal voter first using /register.</w:t>
      </w:r>
    </w:p>
    <w:p>
      <w:pPr>
        <w:pStyle w:val="ListBullet"/>
      </w:pPr>
      <w:r>
        <w:t>Go to /admin/login and open First-Time Admin Setup.</w:t>
      </w:r>
    </w:p>
    <w:p>
      <w:pPr>
        <w:pStyle w:val="ListBullet"/>
      </w:pPr>
      <w:r>
        <w:t>Enter registered voter email + voter password + owner setup key.</w:t>
      </w:r>
    </w:p>
    <w:p>
      <w:pPr>
        <w:pStyle w:val="ListBullet"/>
      </w:pPr>
      <w:r>
        <w:t>If key and credentials match, account is created as role = owner.</w:t>
      </w:r>
    </w:p>
    <w:p>
      <w:pPr>
        <w:pStyle w:val="ListBullet"/>
      </w:pPr>
      <w:r>
        <w:t>Login through admin login to access owner-enabled panel.</w:t>
      </w:r>
    </w:p>
    <w:p>
      <w:pPr>
        <w:pStyle w:val="Heading1"/>
      </w:pPr>
      <w:r>
        <w:t>5. Admin Promotion Workflow (Owner Only)</w:t>
      </w:r>
    </w:p>
    <w:p>
      <w:pPr>
        <w:pStyle w:val="ListBullet"/>
      </w:pPr>
      <w:r>
        <w:t>Owner logs in and opens Admin Panel.</w:t>
      </w:r>
    </w:p>
    <w:p>
      <w:pPr>
        <w:pStyle w:val="ListBullet"/>
      </w:pPr>
      <w:r>
        <w:t>Use Promote Registered User section.</w:t>
      </w:r>
    </w:p>
    <w:p>
      <w:pPr>
        <w:pStyle w:val="ListBullet"/>
      </w:pPr>
      <w:r>
        <w:t>Enter email of an already registered voter.</w:t>
      </w:r>
    </w:p>
    <w:p>
      <w:pPr>
        <w:pStyle w:val="ListBullet"/>
      </w:pPr>
      <w:r>
        <w:t>System copies that user into Admins table with role = admin.</w:t>
      </w:r>
    </w:p>
    <w:p>
      <w:pPr>
        <w:pStyle w:val="ListBullet"/>
      </w:pPr>
      <w:r>
        <w:t>Promoted user can now login from admin login page.</w:t>
      </w:r>
    </w:p>
    <w:p>
      <w:pPr>
        <w:pStyle w:val="Heading1"/>
      </w:pPr>
      <w:r>
        <w:t>6. Ownership Transfer Workflow (Owner Only)</w:t>
      </w:r>
    </w:p>
    <w:p>
      <w:pPr>
        <w:pStyle w:val="ListBullet"/>
      </w:pPr>
      <w:r>
        <w:t>Owner logs in and opens Transfer Ownership.</w:t>
      </w:r>
    </w:p>
    <w:p>
      <w:pPr>
        <w:pStyle w:val="ListBullet"/>
      </w:pPr>
      <w:r>
        <w:t>Select target admin from the dropdown list.</w:t>
      </w:r>
    </w:p>
    <w:p>
      <w:pPr>
        <w:pStyle w:val="ListBullet"/>
      </w:pPr>
      <w:r>
        <w:t>Confirm transfer action.</w:t>
      </w:r>
    </w:p>
    <w:p>
      <w:pPr>
        <w:pStyle w:val="ListBullet"/>
      </w:pPr>
      <w:r>
        <w:t>Current owner becomes admin, selected admin becomes new owner.</w:t>
      </w:r>
    </w:p>
    <w:p>
      <w:pPr>
        <w:pStyle w:val="ListBullet"/>
      </w:pPr>
      <w:r>
        <w:t>This creates a controlled new boss handover process.</w:t>
      </w:r>
    </w:p>
    <w:p>
      <w:pPr>
        <w:pStyle w:val="Heading1"/>
      </w:pPr>
      <w:r>
        <w:t>7. Election Management Workflow</w:t>
      </w:r>
    </w:p>
    <w:p>
      <w:pPr>
        <w:pStyle w:val="ListBullet"/>
      </w:pPr>
      <w:r>
        <w:t>Admin/Owner creates election with title, start time, and end time.</w:t>
      </w:r>
    </w:p>
    <w:p>
      <w:pPr>
        <w:pStyle w:val="ListBullet"/>
      </w:pPr>
      <w:r>
        <w:t>Validation ensures end time is after start time.</w:t>
      </w:r>
    </w:p>
    <w:p>
      <w:pPr>
        <w:pStyle w:val="ListBullet"/>
      </w:pPr>
      <w:r>
        <w:t>Admin/Owner adds candidates linked to election.</w:t>
      </w:r>
    </w:p>
    <w:p>
      <w:pPr>
        <w:pStyle w:val="ListBullet"/>
      </w:pPr>
      <w:r>
        <w:t>Admin/Owner starts election by setting status to active.</w:t>
      </w:r>
    </w:p>
    <w:p>
      <w:pPr>
        <w:pStyle w:val="ListBullet"/>
      </w:pPr>
      <w:r>
        <w:t>Admin/Owner ends election by setting status to ended.</w:t>
      </w:r>
    </w:p>
    <w:p>
      <w:pPr>
        <w:pStyle w:val="Heading1"/>
      </w:pPr>
      <w:r>
        <w:t>8. Voter Workflow</w:t>
      </w:r>
    </w:p>
    <w:p>
      <w:pPr>
        <w:pStyle w:val="ListBullet"/>
      </w:pPr>
      <w:r>
        <w:t>Voter registers and logs in.</w:t>
      </w:r>
    </w:p>
    <w:p>
      <w:pPr>
        <w:pStyle w:val="ListBullet"/>
      </w:pPr>
      <w:r>
        <w:t>Dashboard shows active elections only.</w:t>
      </w:r>
    </w:p>
    <w:p>
      <w:pPr>
        <w:pStyle w:val="ListBullet"/>
      </w:pPr>
      <w:r>
        <w:t>Voter opens election and selects one candidate.</w:t>
      </w:r>
    </w:p>
    <w:p>
      <w:pPr>
        <w:pStyle w:val="ListBullet"/>
      </w:pPr>
      <w:r>
        <w:t>Vote is submitted once; duplicate voting is blocked by UNIQUE(user_id, election_id).</w:t>
      </w:r>
    </w:p>
    <w:p>
      <w:pPr>
        <w:pStyle w:val="ListBullet"/>
      </w:pPr>
      <w:r>
        <w:t>Voter can view public results after voting period or as available.</w:t>
      </w:r>
    </w:p>
    <w:p>
      <w:pPr>
        <w:pStyle w:val="Heading1"/>
      </w:pPr>
      <w:r>
        <w:t>9. Security and Integrity Controls</w:t>
      </w:r>
    </w:p>
    <w:p>
      <w:pPr>
        <w:pStyle w:val="ListBullet"/>
      </w:pPr>
      <w:r>
        <w:t>Password hashes are stored instead of plain text.</w:t>
      </w:r>
    </w:p>
    <w:p>
      <w:pPr>
        <w:pStyle w:val="ListBullet"/>
      </w:pPr>
      <w:r>
        <w:t>Owner setup requires both registered credentials and secret setup key.</w:t>
      </w:r>
    </w:p>
    <w:p>
      <w:pPr>
        <w:pStyle w:val="ListBullet"/>
      </w:pPr>
      <w:r>
        <w:t>Admin-only and owner-only routes are protected by decorators.</w:t>
      </w:r>
    </w:p>
    <w:p>
      <w:pPr>
        <w:pStyle w:val="ListBullet"/>
      </w:pPr>
      <w:r>
        <w:t>Vote cast operation is wrapped in transaction with rollback on failure.</w:t>
      </w:r>
    </w:p>
    <w:p>
      <w:pPr>
        <w:pStyle w:val="ListBullet"/>
      </w:pPr>
      <w:r>
        <w:t>Candidate-election relation is validated before vote insert.</w:t>
      </w:r>
    </w:p>
    <w:p>
      <w:pPr>
        <w:pStyle w:val="Heading1"/>
      </w:pPr>
      <w:r>
        <w:t>10. Changing Owner Setup Key Anytime</w:t>
      </w:r>
    </w:p>
    <w:p>
      <w:pPr>
        <w:pStyle w:val="ListBullet"/>
      </w:pPr>
      <w:r>
        <w:t>Temporary for current terminal session: $env:ADMIN_SETUP_KEY="NewKey"</w:t>
      </w:r>
    </w:p>
    <w:p>
      <w:pPr>
        <w:pStyle w:val="ListBullet"/>
      </w:pPr>
      <w:r>
        <w:t>Permanent for Windows user: setx ADMIN_SETUP_KEY "NewKey"</w:t>
      </w:r>
    </w:p>
    <w:p>
      <w:pPr>
        <w:pStyle w:val="ListBullet"/>
      </w:pPr>
      <w:r>
        <w:t>After setx, restart terminal and app to apply updated key.</w:t>
      </w:r>
    </w:p>
    <w:p>
      <w:pPr>
        <w:pStyle w:val="ListBullet"/>
      </w:pPr>
      <w:r>
        <w:t>Keep this key private and share only with trusted authority.</w:t>
      </w:r>
    </w:p>
    <w:p>
      <w:pPr>
        <w:pStyle w:val="Heading1"/>
      </w:pPr>
      <w:r>
        <w:t>11. Recommended Operational Policy</w:t>
      </w:r>
    </w:p>
    <w:p>
      <w:pPr>
        <w:pStyle w:val="ListBullet"/>
      </w:pPr>
      <w:r>
        <w:t>Keep one official owner account under faculty control.</w:t>
      </w:r>
    </w:p>
    <w:p>
      <w:pPr>
        <w:pStyle w:val="ListBullet"/>
      </w:pPr>
      <w:r>
        <w:t>Promote student coordinators as admin only when required.</w:t>
      </w:r>
    </w:p>
    <w:p>
      <w:pPr>
        <w:pStyle w:val="ListBullet"/>
      </w:pPr>
      <w:r>
        <w:t>Rotate owner setup key after each election cycle.</w:t>
      </w:r>
    </w:p>
    <w:p>
      <w:pPr>
        <w:pStyle w:val="ListBullet"/>
      </w:pPr>
      <w:r>
        <w:t>Back up voting.db before major election operations.</w:t>
      </w:r>
    </w:p>
    <w:p>
      <w:pPr>
        <w:pStyle w:val="ListBullet"/>
      </w:pPr>
      <w:r>
        <w:t>Do not share owner credentials in chat or screenshots.</w:t>
      </w:r>
    </w:p>
    <w:p>
      <w:pPr>
        <w:pStyle w:val="Heading1"/>
      </w:pPr>
      <w:r>
        <w:t>12. Quick Troubleshooting</w:t>
      </w:r>
    </w:p>
    <w:p>
      <w:pPr>
        <w:pStyle w:val="ListBullet"/>
      </w:pPr>
      <w:r>
        <w:t>If admin setup fails: verify user is registered first and key is correct.</w:t>
      </w:r>
    </w:p>
    <w:p>
      <w:pPr>
        <w:pStyle w:val="ListBullet"/>
      </w:pPr>
      <w:r>
        <w:t>If owner controls are missing: login with owner account, not admin account.</w:t>
      </w:r>
    </w:p>
    <w:p>
      <w:pPr>
        <w:pStyle w:val="ListBullet"/>
      </w:pPr>
      <w:r>
        <w:t>If app does not start: install missing package and re-run python app.py.</w:t>
      </w:r>
    </w:p>
    <w:p>
      <w:pPr>
        <w:pStyle w:val="ListBullet"/>
      </w:pPr>
      <w:r>
        <w:t>If key change not applying: restart terminal and server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